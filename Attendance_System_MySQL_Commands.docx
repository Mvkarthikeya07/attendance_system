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Attendance System - MySQL Commands Reference</w:t>
      </w:r>
    </w:p>
    <w:p>
      <w:r>
        <w:br/>
        <w:t>1) Select Database</w:t>
        <w:br/>
        <w:t>USE attendance_system;</w:t>
        <w:br/>
        <w:br/>
        <w:t>2) Confirm Current Database</w:t>
        <w:br/>
        <w:t>SELECT DATABASE();</w:t>
        <w:br/>
        <w:br/>
        <w:t>3) Show All Tables</w:t>
        <w:br/>
        <w:t>SHOW TABLES;</w:t>
        <w:br/>
        <w:br/>
        <w:t>4) Describe Tables</w:t>
        <w:br/>
        <w:t>DESCRIBE attendance;</w:t>
        <w:br/>
        <w:t>DESCRIBE students;</w:t>
        <w:br/>
        <w:t>DESCRIBE faculty;</w:t>
        <w:br/>
        <w:t>DESCRIBE otp_store;</w:t>
        <w:br/>
        <w:t>DESCRIBE attendance_sessions;</w:t>
        <w:br/>
        <w:br/>
        <w:t>5) View All Data</w:t>
        <w:br/>
        <w:t>SELECT * FROM attendance;</w:t>
        <w:br/>
        <w:t>SELECT * FROM students;</w:t>
        <w:br/>
        <w:t>SELECT * FROM faculty;</w:t>
        <w:br/>
        <w:t>SELECT * FROM otp_store;</w:t>
        <w:br/>
        <w:t>SELECT * FROM attendance_sessions;</w:t>
        <w:br/>
        <w:br/>
        <w:t>6) View Specific Columns</w:t>
        <w:br/>
        <w:t>SELECT id, name, college_email FROM students;</w:t>
        <w:br/>
        <w:t>SELECT name, date, status, late_minutes FROM attendance;</w:t>
        <w:br/>
        <w:br/>
        <w:t>7) Sort Data</w:t>
        <w:br/>
        <w:t>SELECT * FROM attendance ORDER BY id DESC;</w:t>
        <w:br/>
        <w:t>SELECT * FROM students ORDER BY id DESC;</w:t>
        <w:br/>
        <w:br/>
        <w:t>8) Filter Data</w:t>
        <w:br/>
        <w:t>SELECT * FROM attendance WHERE date = CURDATE();</w:t>
        <w:br/>
        <w:t>SELECT * FROM attendance WHERE status = 'ABSENT';</w:t>
        <w:br/>
        <w:t>SELECT * FROM attendance WHERE status = 'LATE';</w:t>
        <w:br/>
        <w:br/>
        <w:t>9) Count Records</w:t>
        <w:br/>
        <w:t>SELECT COUNT(*) FROM students;</w:t>
        <w:br/>
        <w:t>SELECT COUNT(*) FROM attendance;</w:t>
        <w:br/>
        <w:t>SELECT COUNT(*) FROM attendance WHERE status = 'PRESENT' AND date = CURDATE();</w:t>
        <w:br/>
        <w:br/>
        <w:t>10) Check Latest Inserts</w:t>
        <w:br/>
        <w:t>SELECT * FROM attendance ORDER BY id DESC LIMIT 5;</w:t>
        <w:br/>
        <w:br/>
        <w:t>11) Check Table Row Counts</w:t>
        <w:br/>
        <w:t>SELECT table_name AS TableName,</w:t>
        <w:br/>
        <w:t xml:space="preserve">       table_rows AS RowCount</w:t>
        <w:br/>
        <w:t>FROM information_schema.tables</w:t>
        <w:br/>
        <w:t>WHERE table_schema = 'attendance_system';</w:t>
        <w:br/>
        <w:br/>
        <w:t>12) Delete Data (Use Carefully)</w:t>
        <w:br/>
        <w:t>DELETE FROM attendance;</w:t>
        <w:br/>
        <w:t>DELETE FROM students WHERE id = 2;</w:t>
        <w:br/>
        <w:br/>
        <w:t>13) Reset Auto Increment</w:t>
        <w:br/>
        <w:t>ALTER TABLE attendance AUTO_INCREMENT = 1;</w:t>
        <w:br/>
        <w:br/>
        <w:t>14) Exit MySQL</w:t>
        <w:br/>
        <w:t>exit;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